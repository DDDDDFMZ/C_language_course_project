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C语言程序设计课程设计报告</w:t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黑体" w:hAnsi="黑体" w:eastAsia="黑体"/>
          <w:b/>
          <w:sz w:val="32"/>
        </w:rPr>
        <w:t>题目：飞机航班订票系统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业：________________________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班    级：________________________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号：________________________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    名：________________________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课程设计时间：2026年6月8日 – 2026年6月19日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指 导 教 师：马晨希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成    绩：________________________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批改时间：________________________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一、课题描述</w:t>
      </w:r>
    </w:p>
    <w:p>
      <w:r>
        <w:rPr>
          <w:rFonts w:ascii="宋体" w:hAnsi="宋体" w:eastAsia="宋体"/>
          <w:b w:val="0"/>
          <w:sz w:val="24"/>
        </w:rPr>
        <w:t>1.1 课程设计题目</w:t>
      </w:r>
    </w:p>
    <w:p>
      <w:r>
        <w:rPr>
          <w:rFonts w:ascii="宋体" w:hAnsi="宋体" w:eastAsia="宋体"/>
          <w:b w:val="0"/>
          <w:sz w:val="24"/>
        </w:rPr>
        <w:t>飞机航班订票系统（Airplane Flight Booking System）。</w:t>
      </w:r>
    </w:p>
    <w:p>
      <w:r>
        <w:rPr>
          <w:rFonts w:ascii="宋体" w:hAnsi="宋体" w:eastAsia="宋体"/>
          <w:b w:val="0"/>
          <w:sz w:val="24"/>
        </w:rPr>
        <w:t>1.2 课程设计背景与目标</w:t>
      </w:r>
    </w:p>
    <w:p>
      <w:r>
        <w:rPr>
          <w:rFonts w:ascii="宋体" w:hAnsi="宋体" w:eastAsia="宋体"/>
          <w:b w:val="0"/>
          <w:sz w:val="24"/>
        </w:rPr>
        <w:t>随着航空业的快速发展，航班订票管理成为航空公司日常运营的重要组成部分。本课程设计旨在利用C语言开发一套完整的飞机航班订票系统，实现对航班信息的管理和乘客订票、退票等核心业务功能。</w:t>
      </w:r>
    </w:p>
    <w:p>
      <w:r>
        <w:rPr>
          <w:rFonts w:ascii="宋体" w:hAnsi="宋体" w:eastAsia="宋体"/>
          <w:b w:val="0"/>
          <w:sz w:val="24"/>
        </w:rPr>
        <w:t>本系统采用C89/ANSI C标准编写，兼容VC++2010开发环境，使用GBK编码支持中文界面，所有功能均采用控制台交互方式实现。</w:t>
      </w:r>
    </w:p>
    <w:p>
      <w:r>
        <w:rPr>
          <w:rFonts w:ascii="宋体" w:hAnsi="宋体" w:eastAsia="宋体"/>
          <w:b w:val="0"/>
          <w:sz w:val="24"/>
        </w:rPr>
        <w:t>1.3 系统概述</w:t>
      </w:r>
    </w:p>
    <w:p>
      <w:r>
        <w:rPr>
          <w:rFonts w:ascii="宋体" w:hAnsi="宋体" w:eastAsia="宋体"/>
          <w:b w:val="0"/>
          <w:sz w:val="24"/>
        </w:rPr>
        <w:t>飞机航班订票系统是一个基于命令行的信息管理系统，分为管理员端和乘客端两大模块。管理员负责航班信息的录入、浏览和搜索；乘客可以进行订票、购票、退票、统计和查询等操作。系统支持可视化座位图展示，乘客可选择具体座位（A/B/C/D四列，A和D为靠窗座位）。</w:t>
      </w:r>
    </w:p>
    <w:p>
      <w:r>
        <w:rPr>
          <w:rFonts w:ascii="宋体" w:hAnsi="宋体" w:eastAsia="宋体"/>
          <w:b w:val="0"/>
          <w:sz w:val="24"/>
        </w:rPr>
        <w:t>1.4 开发环境</w:t>
      </w:r>
    </w:p>
    <w:p>
      <w:r>
        <w:rPr>
          <w:rFonts w:ascii="宋体" w:hAnsi="宋体" w:eastAsia="宋体"/>
          <w:b w:val="0"/>
          <w:sz w:val="24"/>
        </w:rPr>
        <w:t>• 编程语言：C语言（C89/ANSI C标准）</w:t>
      </w:r>
    </w:p>
    <w:p>
      <w:r>
        <w:rPr>
          <w:rFonts w:ascii="宋体" w:hAnsi="宋体" w:eastAsia="宋体"/>
          <w:b w:val="0"/>
          <w:sz w:val="24"/>
        </w:rPr>
        <w:t>• 开发工具：Visual C++ 2010 / GCC</w:t>
      </w:r>
    </w:p>
    <w:p>
      <w:r>
        <w:rPr>
          <w:rFonts w:ascii="宋体" w:hAnsi="宋体" w:eastAsia="宋体"/>
          <w:b w:val="0"/>
          <w:sz w:val="24"/>
        </w:rPr>
        <w:t>• 编码格式：GBK（支持中文显示）</w:t>
      </w:r>
    </w:p>
    <w:p>
      <w:r>
        <w:rPr>
          <w:rFonts w:ascii="宋体" w:hAnsi="宋体" w:eastAsia="宋体"/>
          <w:b w:val="0"/>
          <w:sz w:val="24"/>
        </w:rPr>
        <w:t>• 操作系统：Windows</w:t>
      </w:r>
    </w:p>
    <w:p>
      <w:r>
        <w:rPr>
          <w:rFonts w:ascii="宋体" w:hAnsi="宋体" w:eastAsia="宋体"/>
          <w:b w:val="0"/>
          <w:sz w:val="24"/>
        </w:rPr>
        <w:t>• 代码规模：约1000行（含注释）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二、需求分析</w:t>
      </w:r>
    </w:p>
    <w:p>
      <w:r>
        <w:rPr>
          <w:rFonts w:ascii="宋体" w:hAnsi="宋体" w:eastAsia="宋体"/>
          <w:b w:val="0"/>
          <w:sz w:val="24"/>
        </w:rPr>
        <w:t>2.1 系统功能需求</w:t>
      </w:r>
    </w:p>
    <w:p>
      <w:r>
        <w:rPr>
          <w:rFonts w:ascii="宋体" w:hAnsi="宋体" w:eastAsia="宋体"/>
          <w:b w:val="0"/>
          <w:sz w:val="24"/>
        </w:rPr>
        <w:t>本系统需要实现以下8项核心功能：</w:t>
      </w:r>
    </w:p>
    <w:p>
      <w:r>
        <w:rPr>
          <w:rFonts w:ascii="宋体" w:hAnsi="宋体" w:eastAsia="宋体"/>
          <w:b w:val="0"/>
          <w:sz w:val="24"/>
        </w:rPr>
        <w:t>（1）航班信息录入（管理员）：管理员可以添加新的航班信息，包括航班号、起始地、目的地、出发时间、座位排数等。系统自动初始化座位矩阵（每排4座：A/B/C/D），并检测重复航班号。</w:t>
      </w:r>
    </w:p>
    <w:p>
      <w:r>
        <w:rPr>
          <w:rFonts w:ascii="宋体" w:hAnsi="宋体" w:eastAsia="宋体"/>
          <w:b w:val="0"/>
          <w:sz w:val="24"/>
        </w:rPr>
        <w:t>（2）航班信息浏览（管理员）：以列表形式展示所有已录入的航班信息，包括航班号、航线、出发时间、座位总数、已订座位数、剩余座位数、乘客数等。</w:t>
      </w:r>
    </w:p>
    <w:p>
      <w:r>
        <w:rPr>
          <w:rFonts w:ascii="宋体" w:hAnsi="宋体" w:eastAsia="宋体"/>
          <w:b w:val="0"/>
          <w:sz w:val="24"/>
        </w:rPr>
        <w:t>（3）航班信息搜索（管理员+乘客）：支持按航班号、起始地城市、目的地城市三种方式进行搜索，显示匹配结果。</w:t>
      </w:r>
    </w:p>
    <w:p>
      <w:r>
        <w:rPr>
          <w:rFonts w:ascii="宋体" w:hAnsi="宋体" w:eastAsia="宋体"/>
          <w:b w:val="0"/>
          <w:sz w:val="24"/>
        </w:rPr>
        <w:t>（4）乘客订票（乘客）：乘客选择航班后，系统显示可视化座位图，乘客选择具体座位，填写个人信息（姓名、身份证号），确认后完成订票。</w:t>
      </w:r>
    </w:p>
    <w:p>
      <w:r>
        <w:rPr>
          <w:rFonts w:ascii="宋体" w:hAnsi="宋体" w:eastAsia="宋体"/>
          <w:b w:val="0"/>
          <w:sz w:val="24"/>
        </w:rPr>
        <w:t>（5）现场售票（乘客）：与订票功能类似，模拟柜台售票场景，增加票价显示，售票成功后打印祝福语。</w:t>
      </w:r>
    </w:p>
    <w:p>
      <w:r>
        <w:rPr>
          <w:rFonts w:ascii="宋体" w:hAnsi="宋体" w:eastAsia="宋体"/>
          <w:b w:val="0"/>
          <w:sz w:val="24"/>
        </w:rPr>
        <w:t>（6）退票（乘客）：乘客通过姓名或身份证号查找订票记录，确认后退票，系统释放对应座位。</w:t>
      </w:r>
    </w:p>
    <w:p>
      <w:r>
        <w:rPr>
          <w:rFonts w:ascii="宋体" w:hAnsi="宋体" w:eastAsia="宋体"/>
          <w:b w:val="0"/>
          <w:sz w:val="24"/>
        </w:rPr>
        <w:t>（7）统计信息（乘客）：按航班统计订票情况，显示每个航班的上座率，并汇总全局数据（总航班数、总座位数、总体占用率等）。</w:t>
      </w:r>
    </w:p>
    <w:p>
      <w:r>
        <w:rPr>
          <w:rFonts w:ascii="宋体" w:hAnsi="宋体" w:eastAsia="宋体"/>
          <w:b w:val="0"/>
          <w:sz w:val="24"/>
        </w:rPr>
        <w:t>（8）查询功能（乘客）：支持查看航班详情（含座位图）、查看乘客清单（需管理员密码admin123）、按城市搜索航班。</w:t>
      </w:r>
    </w:p>
    <w:p>
      <w:r>
        <w:rPr>
          <w:rFonts w:ascii="宋体" w:hAnsi="宋体" w:eastAsia="宋体"/>
          <w:b w:val="0"/>
          <w:sz w:val="24"/>
        </w:rPr>
        <w:t>2.2 系统流程图</w:t>
      </w:r>
    </w:p>
    <w:p>
      <w:r>
        <w:rPr>
          <w:rFonts w:ascii="宋体" w:hAnsi="宋体" w:eastAsia="宋体"/>
          <w:b w:val="0"/>
          <w:sz w:val="24"/>
        </w:rPr>
        <w:t>系统主流程如下图所示：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 xml:space="preserve">    ┌─────────────────────────────────┐</w:t>
      </w:r>
    </w:p>
    <w:p>
      <w:r>
        <w:rPr>
          <w:rFonts w:ascii="宋体" w:hAnsi="宋体" w:eastAsia="宋体"/>
          <w:b w:val="0"/>
          <w:sz w:val="24"/>
        </w:rPr>
        <w:t xml:space="preserve">    │        程序启动 / 初始化         │</w:t>
      </w:r>
    </w:p>
    <w:p>
      <w:r>
        <w:rPr>
          <w:rFonts w:ascii="宋体" w:hAnsi="宋体" w:eastAsia="宋体"/>
          <w:b w:val="0"/>
          <w:sz w:val="24"/>
        </w:rPr>
        <w:t xml:space="preserve">    │   加载持久化数据(flights.dat)    │</w:t>
      </w:r>
    </w:p>
    <w:p>
      <w:r>
        <w:rPr>
          <w:rFonts w:ascii="宋体" w:hAnsi="宋体" w:eastAsia="宋体"/>
          <w:b w:val="0"/>
          <w:sz w:val="24"/>
        </w:rPr>
        <w:t xml:space="preserve">    └──────────────┬──────────────────┘</w:t>
      </w:r>
    </w:p>
    <w:p>
      <w:r>
        <w:rPr>
          <w:rFonts w:ascii="宋体" w:hAnsi="宋体" w:eastAsia="宋体"/>
          <w:b w:val="0"/>
          <w:sz w:val="24"/>
        </w:rPr>
        <w:t xml:space="preserve">                   │</w:t>
      </w:r>
    </w:p>
    <w:p>
      <w:r>
        <w:rPr>
          <w:rFonts w:ascii="宋体" w:hAnsi="宋体" w:eastAsia="宋体"/>
          <w:b w:val="0"/>
          <w:sz w:val="24"/>
        </w:rPr>
        <w:t xml:space="preserve">    ┌──────────────▼──────────────────┐</w:t>
      </w:r>
    </w:p>
    <w:p>
      <w:r>
        <w:rPr>
          <w:rFonts w:ascii="宋体" w:hAnsi="宋体" w:eastAsia="宋体"/>
          <w:b w:val="0"/>
          <w:sz w:val="24"/>
        </w:rPr>
        <w:t xml:space="preserve">    │          主菜单选择              │</w:t>
      </w:r>
    </w:p>
    <w:p>
      <w:r>
        <w:rPr>
          <w:rFonts w:ascii="宋体" w:hAnsi="宋体" w:eastAsia="宋体"/>
          <w:b w:val="0"/>
          <w:sz w:val="24"/>
        </w:rPr>
        <w:t xml:space="preserve">    │  1.管理员  2.乘客  0.退出       │</w:t>
      </w:r>
    </w:p>
    <w:p>
      <w:r>
        <w:rPr>
          <w:rFonts w:ascii="宋体" w:hAnsi="宋体" w:eastAsia="宋体"/>
          <w:b w:val="0"/>
          <w:sz w:val="24"/>
        </w:rPr>
        <w:t xml:space="preserve">    └──┬──────────────┬──────────┬────┘</w:t>
      </w:r>
    </w:p>
    <w:p>
      <w:r>
        <w:rPr>
          <w:rFonts w:ascii="宋体" w:hAnsi="宋体" w:eastAsia="宋体"/>
          <w:b w:val="0"/>
          <w:sz w:val="24"/>
        </w:rPr>
        <w:t xml:space="preserve">       │              │          │</w:t>
      </w:r>
    </w:p>
    <w:p>
      <w:r>
        <w:rPr>
          <w:rFonts w:ascii="宋体" w:hAnsi="宋体" w:eastAsia="宋体"/>
          <w:b w:val="0"/>
          <w:sz w:val="24"/>
        </w:rPr>
        <w:t xml:space="preserve">   ┌───▼───┐    ┌────▼────┐  ┌──▼──┐</w:t>
      </w:r>
    </w:p>
    <w:p>
      <w:r>
        <w:rPr>
          <w:rFonts w:ascii="宋体" w:hAnsi="宋体" w:eastAsia="宋体"/>
          <w:b w:val="0"/>
          <w:sz w:val="24"/>
        </w:rPr>
        <w:t xml:space="preserve">   │管理员 │    │  乘客   │  │退出 │</w:t>
      </w:r>
    </w:p>
    <w:p>
      <w:r>
        <w:rPr>
          <w:rFonts w:ascii="宋体" w:hAnsi="宋体" w:eastAsia="宋体"/>
          <w:b w:val="0"/>
          <w:sz w:val="24"/>
        </w:rPr>
        <w:t xml:space="preserve">   │ 菜单  │    │  菜单   │  │保存 │</w:t>
      </w:r>
    </w:p>
    <w:p>
      <w:r>
        <w:rPr>
          <w:rFonts w:ascii="宋体" w:hAnsi="宋体" w:eastAsia="宋体"/>
          <w:b w:val="0"/>
          <w:sz w:val="24"/>
        </w:rPr>
        <w:t xml:space="preserve">   └───┬───┘    └────┬────┘  └─────┘</w:t>
      </w:r>
    </w:p>
    <w:p>
      <w:r>
        <w:rPr>
          <w:rFonts w:ascii="宋体" w:hAnsi="宋体" w:eastAsia="宋体"/>
          <w:b w:val="0"/>
          <w:sz w:val="24"/>
        </w:rPr>
        <w:t xml:space="preserve">       │              │</w:t>
      </w:r>
    </w:p>
    <w:p>
      <w:r>
        <w:rPr>
          <w:rFonts w:ascii="宋体" w:hAnsi="宋体" w:eastAsia="宋体"/>
          <w:b w:val="0"/>
          <w:sz w:val="24"/>
        </w:rPr>
        <w:t xml:space="preserve">   ┌───▼───┐    ┌────▼──────────────┐</w:t>
      </w:r>
    </w:p>
    <w:p>
      <w:r>
        <w:rPr>
          <w:rFonts w:ascii="宋体" w:hAnsi="宋体" w:eastAsia="宋体"/>
          <w:b w:val="0"/>
          <w:sz w:val="24"/>
        </w:rPr>
        <w:t xml:space="preserve">   │1.录入 │    │1.订票  4.统计     │</w:t>
      </w:r>
    </w:p>
    <w:p>
      <w:r>
        <w:rPr>
          <w:rFonts w:ascii="宋体" w:hAnsi="宋体" w:eastAsia="宋体"/>
          <w:b w:val="0"/>
          <w:sz w:val="24"/>
        </w:rPr>
        <w:t xml:space="preserve">   │2.浏览 │    │2.售票  5.查询     │</w:t>
      </w:r>
    </w:p>
    <w:p>
      <w:r>
        <w:rPr>
          <w:rFonts w:ascii="宋体" w:hAnsi="宋体" w:eastAsia="宋体"/>
          <w:b w:val="0"/>
          <w:sz w:val="24"/>
        </w:rPr>
        <w:t xml:space="preserve">   │3.搜索 │    │3.退票             │</w:t>
      </w:r>
    </w:p>
    <w:p>
      <w:r>
        <w:rPr>
          <w:rFonts w:ascii="宋体" w:hAnsi="宋体" w:eastAsia="宋体"/>
          <w:b w:val="0"/>
          <w:sz w:val="24"/>
        </w:rPr>
        <w:t xml:space="preserve">   │4.保存 │    └───────────────────┘</w:t>
      </w:r>
    </w:p>
    <w:p>
      <w:r>
        <w:rPr>
          <w:rFonts w:ascii="宋体" w:hAnsi="宋体" w:eastAsia="宋体"/>
          <w:b w:val="0"/>
          <w:sz w:val="24"/>
        </w:rPr>
        <w:t xml:space="preserve">   └───────┘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2.3 数据需求</w:t>
      </w:r>
    </w:p>
    <w:p>
      <w:r>
        <w:rPr>
          <w:rFonts w:ascii="宋体" w:hAnsi="宋体" w:eastAsia="宋体"/>
          <w:b w:val="0"/>
          <w:sz w:val="24"/>
        </w:rPr>
        <w:t>• 航班数据：航班号、起始地、目的地、出发时间、座位信息</w:t>
      </w:r>
    </w:p>
    <w:p>
      <w:r>
        <w:rPr>
          <w:rFonts w:ascii="宋体" w:hAnsi="宋体" w:eastAsia="宋体"/>
          <w:b w:val="0"/>
          <w:sz w:val="24"/>
        </w:rPr>
        <w:t>• 座位数据：每排4座（A靠窗/B过道/C过道/D靠窗），最大50排</w:t>
      </w:r>
    </w:p>
    <w:p>
      <w:r>
        <w:rPr>
          <w:rFonts w:ascii="宋体" w:hAnsi="宋体" w:eastAsia="宋体"/>
          <w:b w:val="0"/>
          <w:sz w:val="24"/>
        </w:rPr>
        <w:t>• 乘客数据：姓名、身份证号、座位号</w:t>
      </w:r>
    </w:p>
    <w:p>
      <w:r>
        <w:rPr>
          <w:rFonts w:ascii="宋体" w:hAnsi="宋体" w:eastAsia="宋体"/>
          <w:b w:val="0"/>
          <w:sz w:val="24"/>
        </w:rPr>
        <w:t>• 最大航班数：10个</w:t>
      </w:r>
    </w:p>
    <w:p>
      <w:r>
        <w:rPr>
          <w:rFonts w:ascii="宋体" w:hAnsi="宋体" w:eastAsia="宋体"/>
          <w:b w:val="0"/>
          <w:sz w:val="24"/>
        </w:rPr>
        <w:t>• 每航班最大乘客数：200人</w:t>
      </w:r>
    </w:p>
    <w:p>
      <w:r>
        <w:rPr>
          <w:rFonts w:ascii="宋体" w:hAnsi="宋体" w:eastAsia="宋体"/>
          <w:b w:val="0"/>
          <w:sz w:val="24"/>
        </w:rPr>
        <w:t>• 数据持久化：程序退出时自动保存至flights.dat，启动时自动加载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三、设计方案</w:t>
      </w:r>
    </w:p>
    <w:p>
      <w:r>
        <w:rPr>
          <w:rFonts w:ascii="宋体" w:hAnsi="宋体" w:eastAsia="宋体"/>
          <w:b w:val="0"/>
          <w:sz w:val="24"/>
        </w:rPr>
        <w:t>3.1 系统架构设计</w:t>
      </w:r>
    </w:p>
    <w:p>
      <w:r>
        <w:rPr>
          <w:rFonts w:ascii="宋体" w:hAnsi="宋体" w:eastAsia="宋体"/>
          <w:b w:val="0"/>
          <w:sz w:val="24"/>
        </w:rPr>
        <w:t>系统采用模块化设计，主要分为三层：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 xml:space="preserve">    ┌─────────────────────────────────────────┐</w:t>
      </w:r>
    </w:p>
    <w:p>
      <w:r>
        <w:rPr>
          <w:rFonts w:ascii="宋体" w:hAnsi="宋体" w:eastAsia="宋体"/>
          <w:b w:val="0"/>
          <w:sz w:val="24"/>
        </w:rPr>
        <w:t xml:space="preserve">    │              用户界面层                 │</w:t>
      </w:r>
    </w:p>
    <w:p>
      <w:r>
        <w:rPr>
          <w:rFonts w:ascii="宋体" w:hAnsi="宋体" w:eastAsia="宋体"/>
          <w:b w:val="0"/>
          <w:sz w:val="24"/>
        </w:rPr>
        <w:t xml:space="preserve">    │  main() → 主菜单 → 管理员/乘客菜单      │</w:t>
      </w:r>
    </w:p>
    <w:p>
      <w:r>
        <w:rPr>
          <w:rFonts w:ascii="宋体" w:hAnsi="宋体" w:eastAsia="宋体"/>
          <w:b w:val="0"/>
          <w:sz w:val="24"/>
        </w:rPr>
        <w:t xml:space="preserve">    ├─────────────────────────────────────────┤</w:t>
      </w:r>
    </w:p>
    <w:p>
      <w:r>
        <w:rPr>
          <w:rFonts w:ascii="宋体" w:hAnsi="宋体" w:eastAsia="宋体"/>
          <w:b w:val="0"/>
          <w:sz w:val="24"/>
        </w:rPr>
        <w:t xml:space="preserve">    │              业务逻辑层                 │</w:t>
      </w:r>
    </w:p>
    <w:p>
      <w:r>
        <w:rPr>
          <w:rFonts w:ascii="宋体" w:hAnsi="宋体" w:eastAsia="宋体"/>
          <w:b w:val="0"/>
          <w:sz w:val="24"/>
        </w:rPr>
        <w:t xml:space="preserve">    │  8个核心功能函数 + 数据持久化           │</w:t>
      </w:r>
    </w:p>
    <w:p>
      <w:r>
        <w:rPr>
          <w:rFonts w:ascii="宋体" w:hAnsi="宋体" w:eastAsia="宋体"/>
          <w:b w:val="0"/>
          <w:sz w:val="24"/>
        </w:rPr>
        <w:t xml:space="preserve">    ├─────────────────────────────────────────┤</w:t>
      </w:r>
    </w:p>
    <w:p>
      <w:r>
        <w:rPr>
          <w:rFonts w:ascii="宋体" w:hAnsi="宋体" w:eastAsia="宋体"/>
          <w:b w:val="0"/>
          <w:sz w:val="24"/>
        </w:rPr>
        <w:t xml:space="preserve">    │              数据访问层                 │</w:t>
      </w:r>
    </w:p>
    <w:p>
      <w:r>
        <w:rPr>
          <w:rFonts w:ascii="宋体" w:hAnsi="宋体" w:eastAsia="宋体"/>
          <w:b w:val="0"/>
          <w:sz w:val="24"/>
        </w:rPr>
        <w:t xml:space="preserve">    │  FlightSystem → Flight[] → Seat[][]     │</w:t>
      </w:r>
    </w:p>
    <w:p>
      <w:r>
        <w:rPr>
          <w:rFonts w:ascii="宋体" w:hAnsi="宋体" w:eastAsia="宋体"/>
          <w:b w:val="0"/>
          <w:sz w:val="24"/>
        </w:rPr>
        <w:t xml:space="preserve">    │                        → Passenger[]    │</w:t>
      </w:r>
    </w:p>
    <w:p>
      <w:r>
        <w:rPr>
          <w:rFonts w:ascii="宋体" w:hAnsi="宋体" w:eastAsia="宋体"/>
          <w:b w:val="0"/>
          <w:sz w:val="24"/>
        </w:rPr>
        <w:t xml:space="preserve">    └─────────────────────────────────────────┘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3.2 数据结构设计</w:t>
      </w:r>
    </w:p>
    <w:p>
      <w:r>
        <w:rPr>
          <w:rFonts w:ascii="宋体" w:hAnsi="宋体" w:eastAsia="宋体"/>
          <w:b/>
          <w:sz w:val="24"/>
        </w:rPr>
        <w:t>3.2.1 枚举类型定义</w:t>
      </w:r>
    </w:p>
    <w:p>
      <w:r>
        <w:rPr>
          <w:rFonts w:ascii="宋体" w:hAnsi="宋体" w:eastAsia="宋体"/>
          <w:b w:val="0"/>
          <w:sz w:val="24"/>
        </w:rPr>
        <w:t>系统定义了两个枚举类型：</w:t>
      </w:r>
    </w:p>
    <w:p>
      <w:r>
        <w:rPr>
          <w:rFonts w:ascii="宋体" w:hAnsi="宋体" w:eastAsia="宋体"/>
          <w:b w:val="0"/>
          <w:sz w:val="24"/>
        </w:rPr>
        <w:t>• SeatStatus（座位状态）：SEAT_AVAILABLE（空闲）= 0, SEAT_BOOKED（已订）= 1</w:t>
      </w:r>
    </w:p>
    <w:p>
      <w:r>
        <w:rPr>
          <w:rFonts w:ascii="宋体" w:hAnsi="宋体" w:eastAsia="宋体"/>
          <w:b w:val="0"/>
          <w:sz w:val="24"/>
        </w:rPr>
        <w:t>• UserRole（用户角色）：ROLE_ADMIN（管理员）= 0, ROLE_PASSENGER（乘客）= 1（预留）</w:t>
      </w:r>
    </w:p>
    <w:p>
      <w:r>
        <w:rPr>
          <w:rFonts w:ascii="宋体" w:hAnsi="宋体" w:eastAsia="宋体"/>
          <w:b/>
          <w:sz w:val="24"/>
        </w:rPr>
        <w:t>3.2.2 结构体定义</w:t>
      </w:r>
    </w:p>
    <w:p>
      <w:r>
        <w:rPr>
          <w:rFonts w:ascii="宋体" w:hAnsi="宋体" w:eastAsia="宋体"/>
          <w:b w:val="0"/>
          <w:sz w:val="24"/>
        </w:rPr>
        <w:t>系统定义了以下核心结构体：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（1）座位结构体（Seat）：</w:t>
      </w:r>
    </w:p>
    <w:p>
      <w:pPr>
        <w:ind w:left="567"/>
      </w:pPr>
      <w:r>
        <w:rPr>
          <w:rFonts w:ascii="Courier New" w:hAnsi="Courier New" w:eastAsia="宋体"/>
          <w:sz w:val="18"/>
        </w:rPr>
        <w:t>typedef struct {</w:t>
        <w:br/>
        <w:t xml:space="preserve">    int       row;      // 排号（1~50）</w:t>
        <w:br/>
        <w:t xml:space="preserve">    char      col;      // 列号（'A'|'B'|'C'|'D'）</w:t>
        <w:br/>
        <w:t xml:space="preserve">    SeatStatus status;  // 座位状态（空闲/已订）</w:t>
        <w:br/>
        <w:t>} Seat;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（2）乘客结构体（Passenger）：</w:t>
      </w:r>
    </w:p>
    <w:p>
      <w:pPr>
        <w:ind w:left="567"/>
      </w:pPr>
      <w:r>
        <w:rPr>
          <w:rFonts w:ascii="Courier New" w:hAnsi="Courier New" w:eastAsia="宋体"/>
          <w:sz w:val="18"/>
        </w:rPr>
        <w:t>typedef struct {</w:t>
        <w:br/>
        <w:t xml:space="preserve">    char name[20];   // 姓名</w:t>
        <w:br/>
        <w:t xml:space="preserve">    char id[18];     // 身份证号</w:t>
        <w:br/>
        <w:t xml:space="preserve">    int  seatRow;    // 座位排号</w:t>
        <w:br/>
        <w:t xml:space="preserve">    char seatCol;    // 座位列号</w:t>
        <w:br/>
        <w:t>} Passenger;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（3）航班结构体（Flight）：</w:t>
      </w:r>
    </w:p>
    <w:p>
      <w:pPr>
        <w:ind w:left="567"/>
      </w:pPr>
      <w:r>
        <w:rPr>
          <w:rFonts w:ascii="Courier New" w:hAnsi="Courier New" w:eastAsia="宋体"/>
          <w:sz w:val="18"/>
        </w:rPr>
        <w:t>typedef struct {</w:t>
        <w:br/>
        <w:t xml:space="preserve">    char   flightNo[10];          // 航班号</w:t>
        <w:br/>
        <w:t xml:space="preserve">    char   origin[20];            // 起始地</w:t>
        <w:br/>
        <w:t xml:space="preserve">    char   destination[20];       // 目的地</w:t>
        <w:br/>
        <w:t xml:space="preserve">    char   departureTime[20];     // 出发时间</w:t>
        <w:br/>
        <w:t xml:space="preserve">    int    totalRows;             // 座位总排数</w:t>
        <w:br/>
        <w:t xml:space="preserve">    int    totalSeats;            // 总座位数 = totalRows × 4</w:t>
        <w:br/>
        <w:t xml:space="preserve">    int    bookedCount;           // 已订座位数</w:t>
        <w:br/>
        <w:t xml:space="preserve">    Seat   seats[50][4];          // 座位矩阵（50排 × 4列）</w:t>
        <w:br/>
        <w:t xml:space="preserve">    Passenger passengers[200];    // 乘客列表（最多200人）</w:t>
        <w:br/>
        <w:t xml:space="preserve">    int    passengerCount;        // 当前乘客数</w:t>
        <w:br/>
        <w:t>} Flight;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（4）系统全局结构体（FlightSystem）：</w:t>
      </w:r>
    </w:p>
    <w:p>
      <w:pPr>
        <w:ind w:left="567"/>
      </w:pPr>
      <w:r>
        <w:rPr>
          <w:rFonts w:ascii="Courier New" w:hAnsi="Courier New" w:eastAsia="宋体"/>
          <w:sz w:val="18"/>
        </w:rPr>
        <w:t>typedef struct {</w:t>
        <w:br/>
        <w:t xml:space="preserve">    Flight flights[10];   // 航班数组（最多10个航班）</w:t>
        <w:br/>
        <w:t xml:space="preserve">    int    flightCount;   // 当前航班数</w:t>
        <w:br/>
        <w:t>} FlightSystem;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3.2.3 宏定义</w:t>
      </w:r>
    </w:p>
    <w:p>
      <w:pPr>
        <w:ind w:left="567"/>
      </w:pPr>
      <w:r>
        <w:rPr>
          <w:rFonts w:ascii="Courier New" w:hAnsi="Courier New" w:eastAsia="宋体"/>
          <w:sz w:val="18"/>
        </w:rPr>
        <w:t>#define MAX_FLIGHTS       10   // 最大航班数</w:t>
        <w:br/>
        <w:t>#define MAX_PASSENGERS   200   // 每航班最大乘客数</w:t>
        <w:br/>
        <w:t>#define MAX_ROWS          50   // 每航班最大座位排数</w:t>
        <w:br/>
        <w:t>#define SEATS_PER_ROW      4   // 每排座位数（A/B/C/D）</w:t>
        <w:br/>
        <w:t>#define MAX_NAME_LEN      20   // 姓名最大长度</w:t>
        <w:br/>
        <w:t>#define MAX_ID_LEN        18   // 身份证号最大长度</w:t>
        <w:br/>
        <w:t>#define MAX_FLIGHT_NO_LEN 10   // 航班号最大长度</w:t>
        <w:br/>
        <w:t>#define MAX_CITY_LEN      20   // 城市名最大长度</w:t>
        <w:br/>
        <w:t>#define MAX_TIME_LEN      20   // 时间字符串最大长度</w:t>
        <w:br/>
        <w:t>#define DATA_FILE "flights.dat" // 数据持久化文件名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3.3 函数设计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3.3.1 工具函数</w:t>
      </w:r>
    </w:p>
    <w:p>
      <w:r>
        <w:rPr>
          <w:rFonts w:ascii="宋体" w:hAnsi="宋体" w:eastAsia="宋体"/>
          <w:b w:val="0"/>
          <w:sz w:val="24"/>
        </w:rPr>
        <w:t>• clearInputBuffer()：清空输入缓冲区，防止scanf残留数据干扰后续输入</w:t>
      </w:r>
    </w:p>
    <w:p>
      <w:r>
        <w:rPr>
          <w:rFonts w:ascii="宋体" w:hAnsi="宋体" w:eastAsia="宋体"/>
          <w:b w:val="0"/>
          <w:sz w:val="24"/>
        </w:rPr>
        <w:t>• pauseScreen()：暂停屏幕，等待用户按回车继续</w:t>
      </w:r>
    </w:p>
    <w:p>
      <w:r>
        <w:rPr>
          <w:rFonts w:ascii="宋体" w:hAnsi="宋体" w:eastAsia="宋体"/>
          <w:b w:val="0"/>
          <w:sz w:val="24"/>
        </w:rPr>
        <w:t>• findFlightIndex(flightNo)：根据航班号查找航班在数组中的索引，返回-1表示未找到</w:t>
      </w:r>
    </w:p>
    <w:p>
      <w:r>
        <w:rPr>
          <w:rFonts w:ascii="宋体" w:hAnsi="宋体" w:eastAsia="宋体"/>
          <w:b w:val="0"/>
          <w:sz w:val="24"/>
        </w:rPr>
        <w:t>• isWindowSeat(col)：判断座位列是否为靠窗座位（A或D）</w:t>
      </w:r>
    </w:p>
    <w:p>
      <w:r>
        <w:rPr>
          <w:rFonts w:ascii="宋体" w:hAnsi="宋体" w:eastAsia="宋体"/>
          <w:b w:val="0"/>
          <w:sz w:val="24"/>
        </w:rPr>
        <w:t>• initSeats(f, rows)：初始化航班的座位矩阵，将所有座位标记为空闲</w:t>
      </w:r>
    </w:p>
    <w:p>
      <w:r>
        <w:rPr>
          <w:rFonts w:ascii="宋体" w:hAnsi="宋体" w:eastAsia="宋体"/>
          <w:b w:val="0"/>
          <w:sz w:val="24"/>
        </w:rPr>
        <w:t>• saveSystem()：将所有航班和乘客数据保存到flights.dat文件</w:t>
      </w:r>
    </w:p>
    <w:p>
      <w:r>
        <w:rPr>
          <w:rFonts w:ascii="宋体" w:hAnsi="宋体" w:eastAsia="宋体"/>
          <w:b w:val="0"/>
          <w:sz w:val="24"/>
        </w:rPr>
        <w:t>• loadSystem()：从flights.dat文件加载航班和乘客数据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3.3.2 管理员功能函数</w:t>
      </w:r>
    </w:p>
    <w:p>
      <w:r>
        <w:rPr>
          <w:rFonts w:ascii="宋体" w:hAnsi="宋体" w:eastAsia="宋体"/>
          <w:b w:val="0"/>
          <w:sz w:val="24"/>
        </w:rPr>
        <w:t>• adminAddFlight()：录入新航班信息，包括航班号和座位初始化</w:t>
      </w:r>
    </w:p>
    <w:p>
      <w:r>
        <w:rPr>
          <w:rFonts w:ascii="宋体" w:hAnsi="宋体" w:eastAsia="宋体"/>
          <w:b w:val="0"/>
          <w:sz w:val="24"/>
        </w:rPr>
        <w:t>• adminBrowseFlights()：浏览所有已录入航班的详细信息</w:t>
      </w:r>
    </w:p>
    <w:p>
      <w:r>
        <w:rPr>
          <w:rFonts w:ascii="宋体" w:hAnsi="宋体" w:eastAsia="宋体"/>
          <w:b w:val="0"/>
          <w:sz w:val="24"/>
        </w:rPr>
        <w:t>• adminSearchFlights()：按航班号、起始地或目的地搜索航班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3.3.3 乘客功能函数</w:t>
      </w:r>
    </w:p>
    <w:p>
      <w:r>
        <w:rPr>
          <w:rFonts w:ascii="宋体" w:hAnsi="宋体" w:eastAsia="宋体"/>
          <w:b w:val="0"/>
          <w:sz w:val="24"/>
        </w:rPr>
        <w:t>• passengerBookTicket()：在线订票（选航班→选座位→填信息→确认）</w:t>
      </w:r>
    </w:p>
    <w:p>
      <w:r>
        <w:rPr>
          <w:rFonts w:ascii="宋体" w:hAnsi="宋体" w:eastAsia="宋体"/>
          <w:b w:val="0"/>
          <w:sz w:val="24"/>
        </w:rPr>
        <w:t>• passengerSellTicket()：现场售票（柜台模式，显示票价$280）</w:t>
      </w:r>
    </w:p>
    <w:p>
      <w:r>
        <w:rPr>
          <w:rFonts w:ascii="宋体" w:hAnsi="宋体" w:eastAsia="宋体"/>
          <w:b w:val="0"/>
          <w:sz w:val="24"/>
        </w:rPr>
        <w:t>• passengerRefundTicket()：退票（通过姓名或身份证号查找→确认→释放座位）</w:t>
      </w:r>
    </w:p>
    <w:p>
      <w:r>
        <w:rPr>
          <w:rFonts w:ascii="宋体" w:hAnsi="宋体" w:eastAsia="宋体"/>
          <w:b w:val="0"/>
          <w:sz w:val="24"/>
        </w:rPr>
        <w:t>• passengerStatistics()：统计各航班上座率和全局汇总</w:t>
      </w:r>
    </w:p>
    <w:p>
      <w:r>
        <w:rPr>
          <w:rFonts w:ascii="宋体" w:hAnsi="宋体" w:eastAsia="宋体"/>
          <w:b w:val="0"/>
          <w:sz w:val="24"/>
        </w:rPr>
        <w:t>• passengerQuery()：查询航班详情/乘客清单（需密码）/搜索航班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3.3.4 显示函数</w:t>
      </w:r>
    </w:p>
    <w:p>
      <w:r>
        <w:rPr>
          <w:rFonts w:ascii="宋体" w:hAnsi="宋体" w:eastAsia="宋体"/>
          <w:b w:val="0"/>
          <w:sz w:val="24"/>
        </w:rPr>
        <w:t>• showSeatMap(f)：显示航班座位图，[ ]=空闲，[X]=已订，标注靠窗座位</w:t>
      </w:r>
    </w:p>
    <w:p>
      <w:r>
        <w:rPr>
          <w:rFonts w:ascii="宋体" w:hAnsi="宋体" w:eastAsia="宋体"/>
          <w:b w:val="0"/>
          <w:sz w:val="24"/>
        </w:rPr>
        <w:t>• printPassengerList(f)：打印航班乘客清单（含座位号和靠窗标识）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3.4 函数调用关系图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left="567"/>
      </w:pPr>
      <w:r>
        <w:rPr>
          <w:rFonts w:ascii="Courier New" w:hAnsi="Courier New" w:eastAsia="宋体"/>
          <w:sz w:val="18"/>
        </w:rPr>
        <w:t>main()</w:t>
        <w:br/>
        <w:t xml:space="preserve">  ├── loadSystem()              // 启动时加载数据</w:t>
        <w:br/>
        <w:t xml:space="preserve">  ├── showMainMenu()            // 显示主菜单</w:t>
        <w:br/>
        <w:t xml:space="preserve">  │   ├── showAdminMenu()       // 管理员菜单</w:t>
        <w:br/>
        <w:t xml:space="preserve">  │   │   ├── adminAddFlight()  // 录入航班</w:t>
        <w:br/>
        <w:t xml:space="preserve">  │   │   │   ├── findFlightIndex()</w:t>
        <w:br/>
        <w:t xml:space="preserve">  │   │   │   └── initSeats()</w:t>
        <w:br/>
        <w:t xml:space="preserve">  │   │   ├── adminBrowseFlights()  // 浏览航班</w:t>
        <w:br/>
        <w:t xml:space="preserve">  │   │   ├── adminSearchFlights()  // 搜索航班</w:t>
        <w:br/>
        <w:t xml:space="preserve">  │   │   │   └── findFlightIndex()</w:t>
        <w:br/>
        <w:t xml:space="preserve">  │   │   └── saveSystem()      // 保存数据</w:t>
        <w:br/>
        <w:t xml:space="preserve">  │   └── showPassengerMenu()   // 乘客菜单</w:t>
        <w:br/>
        <w:t xml:space="preserve">  │       ├── passengerBookTicket()  // 订票</w:t>
        <w:br/>
        <w:t xml:space="preserve">  │       │   ├── findFlightIndex()</w:t>
        <w:br/>
        <w:t xml:space="preserve">  │       │   └── showSeatMap()</w:t>
        <w:br/>
        <w:t xml:space="preserve">  │       ├── passengerSellTicket()  // 售票</w:t>
        <w:br/>
        <w:t xml:space="preserve">  │       │   ├── findFlightIndex()</w:t>
        <w:br/>
        <w:t xml:space="preserve">  │       │   └── showSeatMap()</w:t>
        <w:br/>
        <w:t xml:space="preserve">  │       ├── passengerRefundTicket() // 退票</w:t>
        <w:br/>
        <w:t xml:space="preserve">  │       │   ├── findFlightIndex()</w:t>
        <w:br/>
        <w:t xml:space="preserve">  │       │   └── printPassengerList()</w:t>
        <w:br/>
        <w:t xml:space="preserve">  │       ├── passengerStatistics()  // 统计</w:t>
        <w:br/>
        <w:t xml:space="preserve">  │       └── passengerQuery()       // 查询</w:t>
        <w:br/>
        <w:t xml:space="preserve">  │           ├── showSeatMap()</w:t>
        <w:br/>
        <w:t xml:space="preserve">  │           ├── printPassengerList()</w:t>
        <w:br/>
        <w:t xml:space="preserve">  │           └── adminSearchFlights()</w:t>
        <w:br/>
        <w:t xml:space="preserve">  └── saveSystem()              // 退出时保存数据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四、系统实现</w:t>
      </w:r>
    </w:p>
    <w:p>
      <w:r>
        <w:rPr>
          <w:rFonts w:ascii="宋体" w:hAnsi="宋体" w:eastAsia="宋体"/>
          <w:b w:val="0"/>
          <w:sz w:val="24"/>
        </w:rPr>
        <w:t>4.1 主函数实现</w:t>
      </w:r>
    </w:p>
    <w:p>
      <w:r>
        <w:rPr>
          <w:rFonts w:ascii="宋体" w:hAnsi="宋体" w:eastAsia="宋体"/>
          <w:b w:val="0"/>
          <w:sz w:val="24"/>
        </w:rPr>
        <w:t>主函数main()是程序的入口点。首先初始化系统状态（清零航班计数），然后调用loadSystem()加载持久化数据，接着进入主循环显示菜单并处理用户选择。当用户选择退出时，调用saveSystem()保存数据后退出。</w:t>
      </w:r>
    </w:p>
    <w:p>
      <w:r>
        <w:rPr>
          <w:rFonts w:ascii="宋体" w:hAnsi="宋体" w:eastAsia="宋体"/>
          <w:b w:val="0"/>
          <w:sz w:val="24"/>
        </w:rPr>
        <w:t>关键代码：</w:t>
      </w:r>
    </w:p>
    <w:p>
      <w:pPr>
        <w:ind w:left="567"/>
      </w:pPr>
      <w:r>
        <w:rPr>
          <w:rFonts w:ascii="Courier New" w:hAnsi="Courier New" w:eastAsia="宋体"/>
          <w:sz w:val="18"/>
        </w:rPr>
        <w:t>int main(void){</w:t>
        <w:br/>
        <w:t xml:space="preserve">    int choice;</w:t>
        <w:br/>
        <w:t xml:space="preserve">    g_sys.flightCount = 0;</w:t>
        <w:br/>
        <w:t xml:space="preserve">    loadSystem();  // 加载已保存的数据</w:t>
        <w:br/>
        <w:t xml:space="preserve">    printf("========================================\n");</w:t>
        <w:br/>
        <w:t xml:space="preserve">    printf("   Airplane Flight Booking System       \n");</w:t>
        <w:br/>
        <w:t xml:space="preserve">    printf("   (飞机航班订票系统)                    \n");</w:t>
        <w:br/>
        <w:t xml:space="preserve">    printf("========================================\n\n");</w:t>
        <w:br/>
        <w:br/>
        <w:t xml:space="preserve">    while (1){</w:t>
        <w:br/>
        <w:t xml:space="preserve">        showMainMenu();</w:t>
        <w:br/>
        <w:t xml:space="preserve">        printf("Please select (请选择) (0-2): ");</w:t>
        <w:br/>
        <w:t xml:space="preserve">        scanf("%d", &amp;choice);</w:t>
        <w:br/>
        <w:t xml:space="preserve">        clearInputBuffer();</w:t>
        <w:br/>
        <w:t xml:space="preserve">        switch (choice){</w:t>
        <w:br/>
        <w:t xml:space="preserve">        case 0:</w:t>
        <w:br/>
        <w:t xml:space="preserve">            saveSystem();  // 退出前保存数据</w:t>
        <w:br/>
        <w:t xml:space="preserve">            printf("\nThank you for using the system. Goodbye!\n");</w:t>
        <w:br/>
        <w:t xml:space="preserve">            return 0;</w:t>
        <w:br/>
        <w:t xml:space="preserve">        case 1: showAdminMenu();    break;</w:t>
        <w:br/>
        <w:t xml:space="preserve">        case 2: showPassengerMenu(); break;</w:t>
        <w:br/>
        <w:t xml:space="preserve">        default: printf("Invalid option!\n"); break;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4.2 座位初始化实现</w:t>
      </w:r>
    </w:p>
    <w:p>
      <w:r>
        <w:rPr>
          <w:rFonts w:ascii="宋体" w:hAnsi="宋体" w:eastAsia="宋体"/>
          <w:b w:val="0"/>
          <w:sz w:val="24"/>
        </w:rPr>
        <w:t>initSeats()函数初始化航班的座位矩阵。对于指定的排数，为每个座位设置排号、列号（A/B/C/D）和初始状态（空闲）。同时计算总座位数并将已订数和乘客数清零。</w:t>
      </w:r>
    </w:p>
    <w:p>
      <w:r>
        <w:rPr>
          <w:rFonts w:ascii="宋体" w:hAnsi="宋体" w:eastAsia="宋体"/>
          <w:b w:val="0"/>
          <w:sz w:val="24"/>
        </w:rPr>
        <w:t>该函数使用(*f).member指针表示法访问Flight结构体成员，符合项目规范。</w:t>
      </w:r>
    </w:p>
    <w:p>
      <w:pPr>
        <w:ind w:left="567"/>
      </w:pPr>
      <w:r>
        <w:rPr>
          <w:rFonts w:ascii="Courier New" w:hAnsi="Courier New" w:eastAsia="宋体"/>
          <w:sz w:val="18"/>
        </w:rPr>
        <w:t>static void initSeats(Flight *f, int rows){</w:t>
        <w:br/>
        <w:t xml:space="preserve">    int r, c;</w:t>
        <w:br/>
        <w:t xml:space="preserve">    (*f).totalRows  = rows;</w:t>
        <w:br/>
        <w:t xml:space="preserve">    (*f).totalSeats = rows * SEATS_PER_ROW;</w:t>
        <w:br/>
        <w:t xml:space="preserve">    (*f).bookedCount = 0;</w:t>
        <w:br/>
        <w:t xml:space="preserve">    (*f).passengerCount = 0;</w:t>
        <w:br/>
        <w:t xml:space="preserve">    for (r = 0; r &lt; rows; r++){</w:t>
        <w:br/>
        <w:t xml:space="preserve">        for (c = 0; c &lt; SEATS_PER_ROW; c++){</w:t>
        <w:br/>
        <w:t xml:space="preserve">            (*f).seats[r][c].row    = r + 1;</w:t>
        <w:br/>
        <w:t xml:space="preserve">            (*f).seats[r][c].col    = (char)('A' + c);</w:t>
        <w:br/>
        <w:t xml:space="preserve">            (*f).seats[r][c].status = SEAT_AVAILABLE;</w:t>
        <w:br/>
        <w:t xml:space="preserve">        }</w:t>
        <w:br/>
        <w:t xml:space="preserve">    }</w:t>
        <w:br/>
        <w:t>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4.3 航班录入实现</w:t>
      </w:r>
    </w:p>
    <w:p>
      <w:r>
        <w:rPr>
          <w:rFonts w:ascii="宋体" w:hAnsi="宋体" w:eastAsia="宋体"/>
          <w:b w:val="0"/>
          <w:sz w:val="24"/>
        </w:rPr>
        <w:t>adminAddFlight()函数实现航班信息录入。先检查航班数是否已达上限，再获取航班号并检查重复，然后依次获取起始地、目的地、出发时间和座位排数，调用initSeats()初始化座位矩阵。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4.4 订票功能实现</w:t>
      </w:r>
    </w:p>
    <w:p>
      <w:r>
        <w:rPr>
          <w:rFonts w:ascii="宋体" w:hAnsi="宋体" w:eastAsia="宋体"/>
          <w:b w:val="0"/>
          <w:sz w:val="24"/>
        </w:rPr>
        <w:t>passengerBookTicket()函数实现完整的订票流程：</w:t>
      </w:r>
    </w:p>
    <w:p>
      <w:r>
        <w:rPr>
          <w:rFonts w:ascii="宋体" w:hAnsi="宋体" w:eastAsia="宋体"/>
          <w:b w:val="0"/>
          <w:sz w:val="24"/>
        </w:rPr>
        <w:t>（1）显示所有可选航班列表（含余票信息）</w:t>
      </w:r>
    </w:p>
    <w:p>
      <w:r>
        <w:rPr>
          <w:rFonts w:ascii="宋体" w:hAnsi="宋体" w:eastAsia="宋体"/>
          <w:b w:val="0"/>
          <w:sz w:val="24"/>
        </w:rPr>
        <w:t>（2）用户输入航班号，系统验证航班是否存在</w:t>
      </w:r>
    </w:p>
    <w:p>
      <w:r>
        <w:rPr>
          <w:rFonts w:ascii="宋体" w:hAnsi="宋体" w:eastAsia="宋体"/>
          <w:b w:val="0"/>
          <w:sz w:val="24"/>
        </w:rPr>
        <w:t>（3）检查航班是否已满</w:t>
      </w:r>
    </w:p>
    <w:p>
      <w:r>
        <w:rPr>
          <w:rFonts w:ascii="宋体" w:hAnsi="宋体" w:eastAsia="宋体"/>
          <w:b w:val="0"/>
          <w:sz w:val="24"/>
        </w:rPr>
        <w:t>（4）显示可视化座位图（showSeatMap）</w:t>
      </w:r>
    </w:p>
    <w:p>
      <w:r>
        <w:rPr>
          <w:rFonts w:ascii="宋体" w:hAnsi="宋体" w:eastAsia="宋体"/>
          <w:b w:val="0"/>
          <w:sz w:val="24"/>
        </w:rPr>
        <w:t>（5）用户选择具体座位（格式：排号+列号，如10D）</w:t>
      </w:r>
    </w:p>
    <w:p>
      <w:r>
        <w:rPr>
          <w:rFonts w:ascii="宋体" w:hAnsi="宋体" w:eastAsia="宋体"/>
          <w:b w:val="0"/>
          <w:sz w:val="24"/>
        </w:rPr>
        <w:t>（6）验证座位号有效性及是否已被预订</w:t>
      </w:r>
    </w:p>
    <w:p>
      <w:r>
        <w:rPr>
          <w:rFonts w:ascii="宋体" w:hAnsi="宋体" w:eastAsia="宋体"/>
          <w:b w:val="0"/>
          <w:sz w:val="24"/>
        </w:rPr>
        <w:t>（7）填写乘客姓名和身份证号</w:t>
      </w:r>
    </w:p>
    <w:p>
      <w:r>
        <w:rPr>
          <w:rFonts w:ascii="宋体" w:hAnsi="宋体" w:eastAsia="宋体"/>
          <w:b w:val="0"/>
          <w:sz w:val="24"/>
        </w:rPr>
        <w:t>（8）显示订票确认信息</w:t>
      </w:r>
    </w:p>
    <w:p>
      <w:r>
        <w:rPr>
          <w:rFonts w:ascii="宋体" w:hAnsi="宋体" w:eastAsia="宋体"/>
          <w:b w:val="0"/>
          <w:sz w:val="24"/>
        </w:rPr>
        <w:t>（9）用户确认后完成订票，更新座位状态和计数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4.5 座位图显示实现</w:t>
      </w:r>
    </w:p>
    <w:p>
      <w:r>
        <w:rPr>
          <w:rFonts w:ascii="宋体" w:hAnsi="宋体" w:eastAsia="宋体"/>
          <w:b w:val="0"/>
          <w:sz w:val="24"/>
        </w:rPr>
        <w:t>showSeatMap()函数以ASCII艺术风格显示座位图。使用+/-/|字符绘制表格框线，[ ]表示空闲座位，[X]表示已订座位，A和D列标注为靠窗座位。每排4个座位，清晰展示航班座位占用情况。</w:t>
      </w:r>
    </w:p>
    <w:p>
      <w:pPr>
        <w:ind w:left="567"/>
      </w:pPr>
      <w:r>
        <w:rPr>
          <w:rFonts w:ascii="Courier New" w:hAnsi="Courier New" w:eastAsia="宋体"/>
          <w:sz w:val="18"/>
        </w:rPr>
        <w:t>static void showSeatMap(const Flight *f){</w:t>
        <w:br/>
        <w:t xml:space="preserve">    int r, c;</w:t>
        <w:br/>
        <w:t xml:space="preserve">    printf("\n========== Seat Map (座位图) [%s] ==========\n", (*f).flightNo);</w:t>
        <w:br/>
        <w:t xml:space="preserve">    printf("        Window (窗)       Window (窗)\n");</w:t>
        <w:br/>
        <w:t xml:space="preserve">    printf("          A      B      C      D\n");</w:t>
        <w:br/>
        <w:t xml:space="preserve">    printf("      +-----+-----+-----+-----+\n");</w:t>
        <w:br/>
        <w:t xml:space="preserve">    for (r = 0; r &lt; (*f).totalRows; r++){</w:t>
        <w:br/>
        <w:t xml:space="preserve">        printf("  %2d  ", r + 1);</w:t>
        <w:br/>
        <w:t xml:space="preserve">        for (c = 0; c &lt; SEATS_PER_ROW; c++){</w:t>
        <w:br/>
        <w:t xml:space="preserve">            char mark = ((*f).seats[r][c].status == SEAT_BOOKED) ? 'X' : ' ';</w:t>
        <w:br/>
        <w:t xml:space="preserve">            printf("| [%c] ", mark);</w:t>
        <w:br/>
        <w:t xml:space="preserve">        }</w:t>
        <w:br/>
        <w:t xml:space="preserve">        printf("|\n");</w:t>
        <w:br/>
        <w:t xml:space="preserve">        if (r &lt; (*f).totalRows - 1)</w:t>
        <w:br/>
        <w:t xml:space="preserve">            printf("      +-----+-----+-----+-----+\n");</w:t>
        <w:br/>
        <w:t xml:space="preserve">    }</w:t>
        <w:br/>
        <w:t xml:space="preserve">    printf("      +-----+-----+-----+-----+\n");</w:t>
        <w:br/>
        <w:t xml:space="preserve">    printf("  Legend: [ ]=Free(空闲)  [X]=Booked(已订)  A/D=Window(靠窗)\n");</w:t>
        <w:br/>
        <w:t>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4.6 数据持久化实现</w:t>
      </w:r>
    </w:p>
    <w:p>
      <w:r>
        <w:rPr>
          <w:rFonts w:ascii="宋体" w:hAnsi="宋体" w:eastAsia="宋体"/>
          <w:b w:val="0"/>
          <w:sz w:val="24"/>
        </w:rPr>
        <w:t>系统使用文本文件flights.dat进行数据持久化。文件格式简洁：第一行为航班总数，之后每个航班一行（F开头），每个乘客一行（P开头）。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文件格式示例：</w:t>
      </w:r>
    </w:p>
    <w:p>
      <w:pPr>
        <w:ind w:left="567"/>
      </w:pPr>
      <w:r>
        <w:rPr>
          <w:rFonts w:ascii="Courier New" w:hAnsi="Courier New" w:eastAsia="宋体"/>
          <w:sz w:val="18"/>
        </w:rPr>
        <w:t>2</w:t>
        <w:br/>
        <w:t>F CA1234 Beijing Shanghai 2026-06-01_08:00 10</w:t>
        <w:br/>
        <w:t>P Alice 110101199001010001 1 A</w:t>
        <w:br/>
        <w:t>P Bob   110101199002020002 1 B</w:t>
        <w:br/>
        <w:t>F MU5678 Shanghai Guangzhou 2026-06-02_14:30 8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saveSystem()函数在程序退出时自动保存，也可通过管理员菜单手动保存。loadSystem()函数在程序启动时自动加载，若文件不存在则从空状态开始。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4.7 乘客清单密码保护实现</w:t>
      </w:r>
    </w:p>
    <w:p>
      <w:r>
        <w:rPr>
          <w:rFonts w:ascii="宋体" w:hAnsi="宋体" w:eastAsia="宋体"/>
          <w:b w:val="0"/>
          <w:sz w:val="24"/>
        </w:rPr>
        <w:t>查看乘客清单功能（passengerQuery中的选项2）需要管理员密码验证。密码为admin123。输入正确密码后方可查看乘客详细信息（姓名、身份证号、座位号、是否靠窗）。此设计保护乘客隐私数据安全。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4.8 退票功能实现</w:t>
      </w:r>
    </w:p>
    <w:p>
      <w:r>
        <w:rPr>
          <w:rFonts w:ascii="宋体" w:hAnsi="宋体" w:eastAsia="宋体"/>
          <w:b w:val="0"/>
          <w:sz w:val="24"/>
        </w:rPr>
        <w:t>passengerRefundTicket()函数实现退票流程：输入航班号→显示乘客清单→输入姓名或身份证号查找→显示退票确认信息→确认后退票。退票后对应座位被释放（状态改为空闲），已订座位数减1，乘客记录从数组中移除（通过将末尾乘客移至被删位置实现高效删除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4.9 统计功能实现</w:t>
      </w:r>
    </w:p>
    <w:p>
      <w:r>
        <w:rPr>
          <w:rFonts w:ascii="宋体" w:hAnsi="宋体" w:eastAsia="宋体"/>
          <w:b w:val="0"/>
          <w:sz w:val="24"/>
        </w:rPr>
        <w:t>passengerStatistics()函数遍历所有航班，计算每个航班的上座率（已订数/总座位数×100%）并以表格形式展示。最后汇总所有航班的总体数据，包括总航班数、总座位数、已订座位数、剩余座位数、总乘客数和总体占用率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五、总结</w:t>
      </w:r>
    </w:p>
    <w:p>
      <w:r>
        <w:rPr>
          <w:rFonts w:ascii="宋体" w:hAnsi="宋体" w:eastAsia="宋体"/>
          <w:b w:val="0"/>
          <w:sz w:val="24"/>
        </w:rPr>
        <w:t>5.1 项目完成情况</w:t>
      </w:r>
    </w:p>
    <w:p>
      <w:r>
        <w:rPr>
          <w:rFonts w:ascii="宋体" w:hAnsi="宋体" w:eastAsia="宋体"/>
          <w:b w:val="0"/>
          <w:sz w:val="24"/>
        </w:rPr>
        <w:t>本课程设计成功实现了一个功能完整的飞机航班订票系统，包含以下成果：</w:t>
      </w:r>
    </w:p>
    <w:p>
      <w:r>
        <w:rPr>
          <w:rFonts w:ascii="宋体" w:hAnsi="宋体" w:eastAsia="宋体"/>
          <w:b w:val="0"/>
          <w:sz w:val="24"/>
        </w:rPr>
        <w:t>（1）8项核心功能全部实现并通过测试（航班CRUD、订票/售票/退票、统计、查询）</w:t>
      </w:r>
    </w:p>
    <w:p>
      <w:r>
        <w:rPr>
          <w:rFonts w:ascii="宋体" w:hAnsi="宋体" w:eastAsia="宋体"/>
          <w:b w:val="0"/>
          <w:sz w:val="24"/>
        </w:rPr>
        <w:t>（2）可视化座位图展示，支持靠窗座位标识</w:t>
      </w:r>
    </w:p>
    <w:p>
      <w:r>
        <w:rPr>
          <w:rFonts w:ascii="宋体" w:hAnsi="宋体" w:eastAsia="宋体"/>
          <w:b w:val="0"/>
          <w:sz w:val="24"/>
        </w:rPr>
        <w:t>（3）数据持久化存储（文件读写），程序重启后数据不丢失</w:t>
      </w:r>
    </w:p>
    <w:p>
      <w:r>
        <w:rPr>
          <w:rFonts w:ascii="宋体" w:hAnsi="宋体" w:eastAsia="宋体"/>
          <w:b w:val="0"/>
          <w:sz w:val="24"/>
        </w:rPr>
        <w:t>（4）管理员密码保护（乘客信息查询需要密码验证）</w:t>
      </w:r>
    </w:p>
    <w:p>
      <w:r>
        <w:rPr>
          <w:rFonts w:ascii="宋体" w:hAnsi="宋体" w:eastAsia="宋体"/>
          <w:b w:val="0"/>
          <w:sz w:val="24"/>
        </w:rPr>
        <w:t>（5）中英双语界面，所有输出均包含中英文对照</w:t>
      </w:r>
    </w:p>
    <w:p>
      <w:r>
        <w:rPr>
          <w:rFonts w:ascii="宋体" w:hAnsi="宋体" w:eastAsia="宋体"/>
          <w:b w:val="0"/>
          <w:sz w:val="24"/>
        </w:rPr>
        <w:t>（6）代码约1000行，结构清晰，注释完整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5.2 技术特点</w:t>
      </w:r>
    </w:p>
    <w:p>
      <w:r>
        <w:rPr>
          <w:rFonts w:ascii="宋体" w:hAnsi="宋体" w:eastAsia="宋体"/>
          <w:b w:val="0"/>
          <w:sz w:val="24"/>
        </w:rPr>
        <w:t>• C89/ANSI C标准，兼容VC++2010和GCC编译器</w:t>
      </w:r>
    </w:p>
    <w:p>
      <w:r>
        <w:rPr>
          <w:rFonts w:ascii="宋体" w:hAnsi="宋体" w:eastAsia="宋体"/>
          <w:b w:val="0"/>
          <w:sz w:val="24"/>
        </w:rPr>
        <w:t>• GBK编码支持中文显示</w:t>
      </w:r>
    </w:p>
    <w:p>
      <w:r>
        <w:rPr>
          <w:rFonts w:ascii="宋体" w:hAnsi="宋体" w:eastAsia="宋体"/>
          <w:b w:val="0"/>
          <w:sz w:val="24"/>
        </w:rPr>
        <w:t>• 使用(*ptr).member指针表示法代替-&gt;运算符</w:t>
      </w:r>
    </w:p>
    <w:p>
      <w:r>
        <w:rPr>
          <w:rFonts w:ascii="宋体" w:hAnsi="宋体" w:eastAsia="宋体"/>
          <w:b w:val="0"/>
          <w:sz w:val="24"/>
        </w:rPr>
        <w:t>• 全局静态结构体管理系统状态（static FlightSystem g_sys）</w:t>
      </w:r>
    </w:p>
    <w:p>
      <w:r>
        <w:rPr>
          <w:rFonts w:ascii="宋体" w:hAnsi="宋体" w:eastAsia="宋体"/>
          <w:b w:val="0"/>
          <w:sz w:val="24"/>
        </w:rPr>
        <w:t>• 直接数组索引访问（g_sys.flights[i].member）替代临时指针变量</w:t>
      </w:r>
    </w:p>
    <w:p>
      <w:r>
        <w:rPr>
          <w:rFonts w:ascii="宋体" w:hAnsi="宋体" w:eastAsia="宋体"/>
          <w:b w:val="0"/>
          <w:sz w:val="24"/>
        </w:rPr>
        <w:t>• 全部符号使用ASCII字符（框线用+、-、|、=）</w:t>
      </w:r>
    </w:p>
    <w:p>
      <w:r>
        <w:rPr>
          <w:rFonts w:ascii="宋体" w:hAnsi="宋体" w:eastAsia="宋体"/>
          <w:b w:val="0"/>
          <w:sz w:val="24"/>
        </w:rPr>
        <w:t>• 统一的输入缓冲清理机制（clearInputBuffer）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5.3 系统优点</w:t>
      </w:r>
    </w:p>
    <w:p>
      <w:r>
        <w:rPr>
          <w:rFonts w:ascii="宋体" w:hAnsi="宋体" w:eastAsia="宋体"/>
          <w:b w:val="0"/>
          <w:sz w:val="24"/>
        </w:rPr>
        <w:t>（1）界面友好：中英双语菜单，操作提示清晰</w:t>
      </w:r>
    </w:p>
    <w:p>
      <w:r>
        <w:rPr>
          <w:rFonts w:ascii="宋体" w:hAnsi="宋体" w:eastAsia="宋体"/>
          <w:b w:val="0"/>
          <w:sz w:val="24"/>
        </w:rPr>
        <w:t>（2）功能完整：覆盖航班管理和票务处理全流程</w:t>
      </w:r>
    </w:p>
    <w:p>
      <w:r>
        <w:rPr>
          <w:rFonts w:ascii="宋体" w:hAnsi="宋体" w:eastAsia="宋体"/>
          <w:b w:val="0"/>
          <w:sz w:val="24"/>
        </w:rPr>
        <w:t>（3）数据安全：密码保护乘客信息，数据持久化防丢失</w:t>
      </w:r>
    </w:p>
    <w:p>
      <w:r>
        <w:rPr>
          <w:rFonts w:ascii="宋体" w:hAnsi="宋体" w:eastAsia="宋体"/>
          <w:b w:val="0"/>
          <w:sz w:val="24"/>
        </w:rPr>
        <w:t>（4）代码规范：命名清晰，注释完整，模块化设计</w:t>
      </w:r>
    </w:p>
    <w:p>
      <w:r>
        <w:rPr>
          <w:rFonts w:ascii="宋体" w:hAnsi="宋体" w:eastAsia="宋体"/>
          <w:b w:val="0"/>
          <w:sz w:val="24"/>
        </w:rPr>
        <w:t>（5）兼容性好：C89标准，支持多编译器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5.4 系统不足与改进方向</w:t>
      </w:r>
    </w:p>
    <w:p>
      <w:r>
        <w:rPr>
          <w:rFonts w:ascii="宋体" w:hAnsi="宋体" w:eastAsia="宋体"/>
          <w:b w:val="0"/>
          <w:sz w:val="24"/>
        </w:rPr>
        <w:t>（1）未实现独立的Ticket结构体，票务信息隐含在Passenger中 —— 可扩展为独立Ticket结构体支持更丰富的票务管理</w:t>
      </w:r>
    </w:p>
    <w:p>
      <w:r>
        <w:rPr>
          <w:rFonts w:ascii="宋体" w:hAnsi="宋体" w:eastAsia="宋体"/>
          <w:b w:val="0"/>
          <w:sz w:val="24"/>
        </w:rPr>
        <w:t>（2）票价系统仅使用示例价格$280 —— 可增加动态票价计算（按距离、舱位等因素）</w:t>
      </w:r>
    </w:p>
    <w:p>
      <w:r>
        <w:rPr>
          <w:rFonts w:ascii="宋体" w:hAnsi="宋体" w:eastAsia="宋体"/>
          <w:b w:val="0"/>
          <w:sz w:val="24"/>
        </w:rPr>
        <w:t>（3）不支持一人多票 —— 可扩展支持同一乘客购买多张票</w:t>
      </w:r>
    </w:p>
    <w:p>
      <w:r>
        <w:rPr>
          <w:rFonts w:ascii="宋体" w:hAnsi="宋体" w:eastAsia="宋体"/>
          <w:b w:val="0"/>
          <w:sz w:val="24"/>
        </w:rPr>
        <w:t>（4）不支持舱位等级（经济舱/商务舱/头等舱）—— 可扩展支持不同舱位</w:t>
      </w:r>
    </w:p>
    <w:p>
      <w:r>
        <w:rPr>
          <w:rFonts w:ascii="宋体" w:hAnsi="宋体" w:eastAsia="宋体"/>
          <w:b w:val="0"/>
          <w:sz w:val="24"/>
        </w:rPr>
        <w:t>（5）未实现航班删除和修改功能 —— 可增加更多管理功能</w:t>
      </w:r>
    </w:p>
    <w:p>
      <w:r>
        <w:rPr>
          <w:rFonts w:ascii="宋体" w:hAnsi="宋体" w:eastAsia="宋体"/>
          <w:b w:val="0"/>
          <w:sz w:val="24"/>
        </w:rPr>
        <w:t>（6）未实现重复乘客检查（同一身份证可多次订票）—— 可增加身份证去重逻辑</w:t>
      </w:r>
    </w:p>
    <w:p>
      <w:r>
        <w:rPr>
          <w:rFonts w:ascii="宋体" w:hAnsi="宋体" w:eastAsia="宋体"/>
          <w:b w:val="0"/>
          <w:sz w:val="24"/>
        </w:rPr>
        <w:t>（7）数据存储使用简单文本格式 —— 可升级为更高效的文件格式或数据库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5.5 开发心得</w:t>
      </w:r>
    </w:p>
    <w:p>
      <w:r>
        <w:rPr>
          <w:rFonts w:ascii="宋体" w:hAnsi="宋体" w:eastAsia="宋体"/>
          <w:b w:val="0"/>
          <w:sz w:val="24"/>
        </w:rPr>
        <w:t>通过本次课程设计，我深入理解了C语言的核心概念和编程技巧：</w:t>
      </w:r>
    </w:p>
    <w:p>
      <w:r>
        <w:rPr>
          <w:rFonts w:ascii="宋体" w:hAnsi="宋体" w:eastAsia="宋体"/>
          <w:b w:val="0"/>
          <w:sz w:val="24"/>
        </w:rPr>
        <w:t>（1）结构体的定义与使用：通过Flight、Seat、Passenger等结构体组织复杂数据，理解了结构体嵌套和数组的用法。</w:t>
      </w:r>
    </w:p>
    <w:p>
      <w:r>
        <w:rPr>
          <w:rFonts w:ascii="宋体" w:hAnsi="宋体" w:eastAsia="宋体"/>
          <w:b w:val="0"/>
          <w:sz w:val="24"/>
        </w:rPr>
        <w:t>（2）指针的灵活运用：使用(*ptr).member替代-&gt;运算符，加深了对指针本质的理解。</w:t>
      </w:r>
    </w:p>
    <w:p>
      <w:r>
        <w:rPr>
          <w:rFonts w:ascii="宋体" w:hAnsi="宋体" w:eastAsia="宋体"/>
          <w:b w:val="0"/>
          <w:sz w:val="24"/>
        </w:rPr>
        <w:t>（3）文件操作：实现了完整的文件读写功能（fopen/fclose/fprintf/fscanf），理解了数据持久化的原理。</w:t>
      </w:r>
    </w:p>
    <w:p>
      <w:r>
        <w:rPr>
          <w:rFonts w:ascii="宋体" w:hAnsi="宋体" w:eastAsia="宋体"/>
          <w:b w:val="0"/>
          <w:sz w:val="24"/>
        </w:rPr>
        <w:t>（4）模块化编程：将系统拆分为多个独立函数，每个函数职责单一，提高了代码的可维护性和可读性。</w:t>
      </w:r>
    </w:p>
    <w:p>
      <w:r>
        <w:rPr>
          <w:rFonts w:ascii="宋体" w:hAnsi="宋体" w:eastAsia="宋体"/>
          <w:b w:val="0"/>
          <w:sz w:val="24"/>
        </w:rPr>
        <w:t>（5）编码与国际化：处理了GBK编码和中文显示问题，理解了字符编码的重要性。</w:t>
      </w:r>
    </w:p>
    <w:p>
      <w:r>
        <w:rPr>
          <w:rFonts w:ascii="宋体" w:hAnsi="宋体" w:eastAsia="宋体"/>
          <w:b w:val="0"/>
          <w:sz w:val="24"/>
        </w:rPr>
        <w:t>（6）输入处理：设计并实现了健壮的输入缓冲清理机制，避免了常见的scanf残留问题。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5.6 遇到的问题与解决方案</w:t>
      </w:r>
    </w:p>
    <w:p>
      <w:r>
        <w:rPr>
          <w:rFonts w:ascii="宋体" w:hAnsi="宋体" w:eastAsia="宋体"/>
          <w:b w:val="0"/>
          <w:sz w:val="24"/>
        </w:rPr>
        <w:t>（1）问题：VC++2010编译报错100+条。解决方案：将所有Unicode/UTF-8特殊字符替换为ASCII字符，使用GBK编码保存源文件。</w:t>
      </w:r>
    </w:p>
    <w:p>
      <w:r>
        <w:rPr>
          <w:rFonts w:ascii="宋体" w:hAnsi="宋体" w:eastAsia="宋体"/>
          <w:b w:val="0"/>
          <w:sz w:val="24"/>
        </w:rPr>
        <w:t>（2）问题：GBK编码与编辑器编码不一致导致乱码。解决方案：统一使用GBK编码，通过iconv工具进行编码转换。</w:t>
      </w:r>
    </w:p>
    <w:p>
      <w:r>
        <w:rPr>
          <w:rFonts w:ascii="宋体" w:hAnsi="宋体" w:eastAsia="宋体"/>
          <w:b w:val="0"/>
          <w:sz w:val="24"/>
        </w:rPr>
        <w:t>（3）问题：scanf输入残留导致菜单死循环。解决方案：实现clearInputBuffer()函数，在每次scanf后清空缓冲区。</w:t>
      </w:r>
    </w:p>
    <w:p>
      <w:r>
        <w:rPr>
          <w:rFonts w:ascii="宋体" w:hAnsi="宋体" w:eastAsia="宋体"/>
          <w:b w:val="0"/>
          <w:sz w:val="24"/>
        </w:rPr>
        <w:t>（4）问题：航班号重复检测不准确。解决方案：在录入航班号后立即调用findFlightIndex()检查重复，如有重复则拒绝录入。</w:t>
      </w:r>
    </w:p>
    <w:p>
      <w:r>
        <w:rPr>
          <w:rFonts w:ascii="宋体" w:hAnsi="宋体" w:eastAsia="宋体"/>
          <w:b w:val="0"/>
          <w:sz w:val="24"/>
        </w:rPr>
        <w:t>（5）问题：退票后乘客数组出现空洞。解决方案：将数组末尾的乘客记录移至被删除位置，实现O(1)的紧凑删除。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附录：源代码文件清单</w:t>
      </w:r>
    </w:p>
    <w:p>
      <w:r>
        <w:rPr>
          <w:rFonts w:ascii="宋体" w:hAnsi="宋体" w:eastAsia="宋体"/>
          <w:b w:val="0"/>
          <w:sz w:val="24"/>
        </w:rPr>
        <w:t>• main.c —— 系统全部源代码（约1000行，C89/GBK编码）</w:t>
      </w:r>
    </w:p>
    <w:p>
      <w:r>
        <w:rPr>
          <w:rFonts w:ascii="宋体" w:hAnsi="宋体" w:eastAsia="宋体"/>
          <w:b w:val="0"/>
          <w:sz w:val="24"/>
        </w:rPr>
        <w:t>• flights.dat —— 数据持久化文件（程序运行时自动生成）</w:t>
      </w:r>
    </w:p>
    <w:p>
      <w:r>
        <w:rPr>
          <w:rFonts w:ascii="宋体" w:hAnsi="宋体" w:eastAsia="宋体"/>
          <w:b w:val="0"/>
          <w:sz w:val="24"/>
        </w:rPr>
        <w:t>• README.md —— 项目说明文档（中英双语）</w:t>
      </w:r>
    </w:p>
    <w:p>
      <w:r>
        <w:rPr>
          <w:rFonts w:ascii="宋体" w:hAnsi="宋体" w:eastAsia="宋体"/>
          <w:b w:val="0"/>
          <w:sz w:val="24"/>
        </w:rPr>
        <w:t>• PROJECT_STATE.md —— 项目状态文档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完整源代码请参见main.c文件。</w:t>
      </w:r>
    </w:p>
    <w:sectPr w:rsidR="00FC693F" w:rsidRPr="0006063C" w:rsidSect="00034616">
      <w:pgSz w:w="12240" w:h="15840"/>
      <w:pgMar w:top="1417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